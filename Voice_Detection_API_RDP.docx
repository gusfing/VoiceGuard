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Requirements Definition Package (RDP)</w:t>
      </w:r>
    </w:p>
    <w:p>
      <w:r>
        <w:t>Project: VoiceGuard – AI Voice Detection API</w:t>
      </w:r>
    </w:p>
    <w:p>
      <w:r>
        <w:t>Date: January 23, 2026</w:t>
      </w:r>
    </w:p>
    <w:p>
      <w:r>
        <w:t>------------------------------------------------------</w:t>
      </w:r>
    </w:p>
    <w:p>
      <w:pPr>
        <w:pStyle w:val="Heading1"/>
      </w:pPr>
      <w:r>
        <w:t>1. Executive Summary</w:t>
      </w:r>
    </w:p>
    <w:p>
      <w:r>
        <w:t>Objective: To develop and deploy a REST API capable of analyzing audio samples in five specified languages (Tamil, English, Hindi, Malayalam, Telugu) and classifying them as either 'AI_GENERATED' or 'HUMAN'.</w:t>
      </w:r>
    </w:p>
    <w:p>
      <w:pPr>
        <w:pStyle w:val="Heading1"/>
      </w:pPr>
      <w:r>
        <w:t>2. System Architecture</w:t>
      </w:r>
    </w:p>
    <w:p>
      <w:r>
        <w:t>The solution utilizes a microservices architecture including an API Gateway, Preprocessing Unit (Base64 decoding), Inference Engine (Deep Learning Model), and a Post-Processor for JSON formatting.</w:t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3.1 Input Specifications</w:t>
      </w:r>
    </w:p>
    <w:p>
      <w:r>
        <w:rPr>
          <w:b/>
        </w:rPr>
        <w:t xml:space="preserve">Protocol: </w:t>
      </w:r>
      <w:r>
        <w:t>HTTPS POST</w:t>
        <w:br/>
      </w:r>
      <w:r>
        <w:rPr>
          <w:b/>
        </w:rPr>
        <w:t xml:space="preserve">Input: </w:t>
      </w:r>
      <w:r>
        <w:t>Base64 encoded MP3 string</w:t>
        <w:br/>
      </w:r>
      <w:r>
        <w:rPr>
          <w:b/>
        </w:rPr>
        <w:t xml:space="preserve">Languages: </w:t>
      </w:r>
      <w:r>
        <w:t>Tamil, English, Hindi, Malayalam, Telugu</w:t>
      </w:r>
    </w:p>
    <w:p>
      <w:pPr>
        <w:pStyle w:val="Heading2"/>
      </w:pPr>
      <w:r>
        <w:t>3.2 Output Specifications</w:t>
      </w:r>
    </w:p>
    <w:p>
      <w:r>
        <w:t>JSON response containing 'classification' and 'confidence_score'.</w:t>
      </w:r>
    </w:p>
    <w:p>
      <w:pPr>
        <w:pStyle w:val="Heading1"/>
      </w:pPr>
      <w:r>
        <w:t>4. API Interface Specification</w:t>
      </w:r>
    </w:p>
    <w:p>
      <w:r>
        <w:t>Endpoint: POST /api/v1/detect</w:t>
      </w:r>
    </w:p>
    <w:p>
      <w:pPr>
        <w:pStyle w:val="Heading3"/>
      </w:pPr>
      <w:r>
        <w:t>Request Body Example:</w:t>
      </w:r>
    </w:p>
    <w:p>
      <w:pPr>
        <w:pStyle w:val="Quote"/>
      </w:pPr>
      <w:r>
        <w:t>{</w:t>
        <w:br/>
        <w:t xml:space="preserve">  "audio_data": "SUQzBAAAAAAAI1RTU0UAAAAPAAADTGF2ZjU..."</w:t>
        <w:br/>
        <w:t>}</w:t>
      </w:r>
    </w:p>
    <w:p>
      <w:pPr>
        <w:pStyle w:val="Heading3"/>
      </w:pPr>
      <w:r>
        <w:t>Response Example:</w:t>
      </w:r>
    </w:p>
    <w:p>
      <w:pPr>
        <w:pStyle w:val="Quote"/>
      </w:pPr>
      <w:r>
        <w:t>{</w:t>
        <w:br/>
        <w:t xml:space="preserve">  "status": "success",</w:t>
        <w:br/>
        <w:t xml:space="preserve">  "data": {</w:t>
        <w:br/>
        <w:t xml:space="preserve">    "classification": "AI_GENERATED",</w:t>
        <w:br/>
        <w:t xml:space="preserve">    "confidence_score": 0.98</w:t>
        <w:br/>
        <w:t xml:space="preserve">  }</w:t>
        <w:br/>
        <w:t>}</w:t>
      </w:r>
    </w:p>
    <w:p>
      <w:pPr>
        <w:pStyle w:val="Heading1"/>
      </w:pPr>
      <w:r>
        <w:t>5. Technical Stack</w:t>
      </w:r>
    </w:p>
    <w:p>
      <w:pPr>
        <w:pStyle w:val="ListBullet"/>
      </w:pPr>
      <w:r>
        <w:t>Language: Python 3.9+</w:t>
      </w:r>
    </w:p>
    <w:p>
      <w:pPr>
        <w:pStyle w:val="ListBullet"/>
      </w:pPr>
      <w:r>
        <w:t>Framework: FastAPI</w:t>
      </w:r>
    </w:p>
    <w:p>
      <w:pPr>
        <w:pStyle w:val="ListBullet"/>
      </w:pPr>
      <w:r>
        <w:t>ML Libraries: PyTorch / TensorFlow</w:t>
      </w:r>
    </w:p>
    <w:p>
      <w:pPr>
        <w:pStyle w:val="ListBullet"/>
      </w:pPr>
      <w:r>
        <w:t>Audio Tools: Librosa, FFMPEG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